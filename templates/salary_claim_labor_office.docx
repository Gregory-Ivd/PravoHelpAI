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До Державної служби України з питань праці</w:t>
      </w:r>
    </w:p>
    <w:p>
      <w:pPr>
        <w:jc w:val="right"/>
      </w:pPr>
      <w:r>
        <w:t>(територіальне управління Держпраці</w:t>
      </w:r>
    </w:p>
    <w:p>
      <w:pPr>
        <w:jc w:val="right"/>
      </w:pPr>
      <w:r>
        <w:t>за місцем реєстрації роботодавця)</w:t>
      </w:r>
    </w:p>
    <w:p>
      <w:pPr>
        <w:jc w:val="right"/>
      </w:pPr>
    </w:p>
    <w:p>
      <w:pPr>
        <w:jc w:val="right"/>
      </w:pPr>
      <w:r>
        <w:t>Від {{ user_name }}</w:t>
      </w:r>
    </w:p>
    <w:p>
      <w:pPr>
        <w:jc w:val="right"/>
      </w:pPr>
      <w:r>
        <w:t>ІПН: {{ user_tax_id }}</w:t>
      </w:r>
    </w:p>
    <w:p>
      <w:pPr>
        <w:jc w:val="right"/>
      </w:pPr>
      <w:r>
        <w:t>Адреса: {{ user_address }}</w:t>
      </w:r>
    </w:p>
    <w:p>
      <w:pPr>
        <w:jc w:val="right"/>
      </w:pPr>
      <w:r>
        <w:t>Тел.: {{ user_phone }}</w:t>
      </w:r>
    </w:p>
    <w:p/>
    <w:p>
      <w:pPr>
        <w:jc w:val="center"/>
      </w:pPr>
      <w:r>
        <w:rPr>
          <w:b/>
          <w:sz w:val="28"/>
        </w:rPr>
        <w:t>ЗАЯВА</w:t>
      </w:r>
    </w:p>
    <w:p/>
    <w:p>
      <w:pPr>
        <w:ind w:firstLine="709"/>
        <w:jc w:val="both"/>
      </w:pPr>
      <w:r>
        <w:rPr>
          <w:b w:val="0"/>
        </w:rPr>
        <w:t>про порушення законодавства про працю — невиплату заробітної плати</w:t>
      </w:r>
    </w:p>
    <w:p>
      <w:pPr>
        <w:ind w:firstLine="709"/>
        <w:jc w:val="both"/>
      </w:pPr>
      <w:r>
        <w:rPr>
          <w:b w:val="0"/>
        </w:rPr>
        <w:t>Я, {{ user_name }}, перебуваю у трудових відносинах із {{ employer_name }} (ЄДРПОУ {{ employer_edrpou_or_dash }}, адреса: {{ employer_address }}).</w:t>
      </w:r>
    </w:p>
    <w:p>
      <w:pPr>
        <w:ind w:firstLine="709"/>
        <w:jc w:val="both"/>
      </w:pPr>
      <w:r>
        <w:rPr>
          <w:b w:val="0"/>
        </w:rPr>
        <w:t>Станом на {{ today }} мені не виплачено заробітну плату за період з {{ period_from_text }} по {{ period_to_text }} у розмірі {{ amount_text }}. Остання виплата зарплати була проведена {{ last_payment_date }}.</w:t>
      </w:r>
    </w:p>
    <w:p>
      <w:pPr>
        <w:ind w:firstLine="709"/>
        <w:jc w:val="both"/>
      </w:pPr>
      <w:r>
        <w:rPr>
          <w:b w:val="0"/>
        </w:rPr>
        <w:t>Зазначені дії роботодавця порушують ст.ст. 115, 116 КЗпП України, що визначають обовʼязок роботодавця регулярно і своєчасно виплачувати заробітну плату.</w:t>
      </w:r>
    </w:p>
    <w:p>
      <w:pPr>
        <w:jc w:val="both"/>
      </w:pPr>
      <w:r>
        <w:rPr>
          <w:b/>
        </w:rPr>
        <w:t>Керуючись ст. 259 КЗпП України та Положенням про Державну службу України з питань праці,</w:t>
      </w:r>
    </w:p>
    <w:p>
      <w:pPr>
        <w:jc w:val="both"/>
      </w:pPr>
      <w:r>
        <w:rPr>
          <w:b/>
        </w:rPr>
        <w:t>ПРОШУ:</w:t>
      </w:r>
    </w:p>
    <w:p>
      <w:pPr>
        <w:ind w:firstLine="709"/>
        <w:jc w:val="both"/>
      </w:pPr>
      <w:r>
        <w:rPr>
          <w:b w:val="0"/>
        </w:rPr>
        <w:t>1. Провести перевірку додержання роботодавцем — {{ employer_name }} — законодавства про оплату праці.</w:t>
      </w:r>
    </w:p>
    <w:p>
      <w:pPr>
        <w:ind w:firstLine="709"/>
        <w:jc w:val="both"/>
      </w:pPr>
      <w:r>
        <w:rPr>
          <w:b w:val="0"/>
        </w:rPr>
        <w:t>2. Вжити заходів реагування у разі виявлення порушень, у тому числі застосувати до роботодавця штрафні санкції згідно зі ст. 265 КЗпП України.</w:t>
      </w:r>
    </w:p>
    <w:p>
      <w:pPr>
        <w:ind w:firstLine="709"/>
        <w:jc w:val="both"/>
      </w:pPr>
      <w:r>
        <w:rPr>
          <w:b w:val="0"/>
        </w:rPr>
        <w:t>3. Письмово повідомити мене про результати розгляду цієї заяви за вказаною вище адресою.</w:t>
      </w:r>
    </w:p>
    <w:p/>
    <w:p>
      <w:pPr>
        <w:jc w:val="left"/>
      </w:pPr>
      <w:r>
        <w:t>«{{ today }}»</w:t>
      </w:r>
    </w:p>
    <w:p>
      <w:pPr>
        <w:jc w:val="right"/>
      </w:pPr>
      <w:r>
        <w:t>________________ / {{ user_name }} /</w:t>
      </w:r>
    </w:p>
    <w:p/>
    <w:p>
      <w:pPr>
        <w:jc w:val="both"/>
      </w:pPr>
      <w:r>
        <w:rPr>
          <w:i/>
          <w:sz w:val="18"/>
        </w:rPr>
        <w:t>_____________________________________________________________________</w:t>
        <w:br/>
        <w:t>Цей документ згенеровано автоматично сервісом PravoHelpAI станом на {{ today }}. Перед поданням рекомендуємо перевірку фахового юриста. Шаблон є типовим і потребує адаптації під обставини конкретної справи.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