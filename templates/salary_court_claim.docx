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До {{ court_name_or_placeholder }}</w:t>
      </w:r>
    </w:p>
    <w:p>
      <w:pPr>
        <w:jc w:val="right"/>
      </w:pPr>
      <w:r>
        <w:t>(районний суд за місцем реєстрації</w:t>
      </w:r>
    </w:p>
    <w:p>
      <w:pPr>
        <w:jc w:val="right"/>
      </w:pPr>
      <w:r>
        <w:t>роботодавця або позивача)</w:t>
      </w:r>
    </w:p>
    <w:p>
      <w:pPr>
        <w:jc w:val="right"/>
      </w:pPr>
    </w:p>
    <w:p>
      <w:pPr>
        <w:jc w:val="right"/>
      </w:pPr>
      <w:r>
        <w:t>Позивач: {{ user_name }}</w:t>
      </w:r>
    </w:p>
    <w:p>
      <w:pPr>
        <w:jc w:val="right"/>
      </w:pPr>
      <w:r>
        <w:t>ІПН: {{ user_tax_id }}</w:t>
      </w:r>
    </w:p>
    <w:p>
      <w:pPr>
        <w:jc w:val="right"/>
      </w:pPr>
      <w:r>
        <w:t>Адреса: {{ user_address }}</w:t>
      </w:r>
    </w:p>
    <w:p>
      <w:pPr>
        <w:jc w:val="right"/>
      </w:pPr>
      <w:r>
        <w:t>Тел.: {{ user_phone }}</w:t>
      </w:r>
    </w:p>
    <w:p>
      <w:pPr>
        <w:jc w:val="right"/>
      </w:pPr>
    </w:p>
    <w:p>
      <w:pPr>
        <w:jc w:val="right"/>
      </w:pPr>
      <w:r>
        <w:t>Відповідач: {{ employer_name }}</w:t>
      </w:r>
    </w:p>
    <w:p>
      <w:pPr>
        <w:jc w:val="right"/>
      </w:pPr>
      <w:r>
        <w:t>ЄДРПОУ: {{ employer_edrpou_or_dash }}</w:t>
      </w:r>
    </w:p>
    <w:p>
      <w:pPr>
        <w:jc w:val="right"/>
      </w:pPr>
      <w:r>
        <w:t>Адреса: {{ employer_address }}</w:t>
      </w:r>
    </w:p>
    <w:p>
      <w:pPr>
        <w:jc w:val="right"/>
      </w:pPr>
    </w:p>
    <w:p>
      <w:pPr>
        <w:jc w:val="right"/>
      </w:pPr>
      <w:r>
        <w:t>Ціна позову: {{ amount_text }}</w:t>
      </w:r>
    </w:p>
    <w:p>
      <w:pPr>
        <w:jc w:val="right"/>
      </w:pPr>
      <w:r>
        <w:t>Судовий збір: позивач звільнений від сплати</w:t>
      </w:r>
    </w:p>
    <w:p>
      <w:pPr>
        <w:jc w:val="right"/>
      </w:pPr>
      <w:r>
        <w:t>відповідно до п. 1 ч. 1 ст. 5 ЗУ «Про судовий збір»</w:t>
      </w:r>
    </w:p>
    <w:p/>
    <w:p>
      <w:pPr>
        <w:jc w:val="center"/>
      </w:pPr>
      <w:r>
        <w:rPr>
          <w:b/>
          <w:sz w:val="28"/>
        </w:rPr>
        <w:t>ПОЗОВНА ЗАЯВА</w:t>
      </w:r>
    </w:p>
    <w:p/>
    <w:p>
      <w:pPr>
        <w:ind w:firstLine="709"/>
        <w:jc w:val="both"/>
      </w:pPr>
      <w:r>
        <w:rPr>
          <w:b w:val="0"/>
        </w:rPr>
        <w:t>про стягнення заборгованості із заробітної плати</w:t>
      </w:r>
    </w:p>
    <w:p>
      <w:pPr>
        <w:ind w:firstLine="709"/>
        <w:jc w:val="both"/>
      </w:pPr>
      <w:r>
        <w:rPr>
          <w:b w:val="0"/>
        </w:rPr>
        <w:t>Я, {{ user_name }}, перебуваю у трудових відносинах із Відповідачем — {{ employer_name }}. Між Позивачем та Відповідачем укладено трудовий договір, згідно з яким Позивач виконує трудові обовʼязки.</w:t>
      </w:r>
    </w:p>
    <w:p>
      <w:pPr>
        <w:ind w:firstLine="709"/>
        <w:jc w:val="both"/>
      </w:pPr>
      <w:r>
        <w:rPr>
          <w:b w:val="0"/>
        </w:rPr>
        <w:t>Станом на {{ today }} Відповідач не виплатив Позивачу заробітну плату за період з {{ period_from_text }} по {{ period_to_text }} у розмірі {{ amount_text }}. Остання виплата заробітної плати — {{ last_payment_date }}.</w:t>
      </w:r>
    </w:p>
    <w:p>
      <w:pPr>
        <w:ind w:firstLine="709"/>
        <w:jc w:val="both"/>
      </w:pPr>
      <w:r>
        <w:rPr>
          <w:b w:val="0"/>
        </w:rPr>
        <w:t>Відповідач письмових пояснень щодо причин невиплати не надав, заборгованість не погасив.</w:t>
      </w:r>
    </w:p>
    <w:p>
      <w:pPr>
        <w:ind w:firstLine="709"/>
        <w:jc w:val="both"/>
      </w:pPr>
      <w:r>
        <w:rPr>
          <w:b w:val="0"/>
        </w:rPr>
        <w:t>Згідно зі ст. 115 КЗпП України, заробітна плата виплачується працівникам регулярно в робочі дні. Стаття 116 КЗпП передбачає виплату всіх належних сум при припиненні трудового договору в день звільнення. Згідно зі ст. 117 КЗпП України, при затримці розрахунку Відповідач зобовʼязаний виплатити середній заробіток за весь час затримки.</w:t>
      </w:r>
    </w:p>
    <w:p>
      <w:pPr>
        <w:ind w:firstLine="709"/>
        <w:jc w:val="both"/>
      </w:pPr>
      <w:r>
        <w:rPr>
          <w:b w:val="0"/>
        </w:rPr>
        <w:t>Відповідно до п. 1 ч. 1 ст. 5 ЗУ «Про судовий збір», позивач у справах про стягнення заробітної плати звільнений від сплати судового збору.</w:t>
      </w:r>
    </w:p>
    <w:p>
      <w:pPr>
        <w:jc w:val="both"/>
      </w:pPr>
      <w:r>
        <w:rPr>
          <w:b/>
        </w:rPr>
        <w:t>На підставі викладеного, керуючись ст.ст. 115, 116, 117 КЗпП України, ст.ст. 4, 175 ЦПК України,</w:t>
      </w:r>
    </w:p>
    <w:p>
      <w:pPr>
        <w:jc w:val="both"/>
      </w:pPr>
      <w:r>
        <w:rPr>
          <w:b/>
        </w:rPr>
        <w:t>ПРОШУ:</w:t>
      </w:r>
    </w:p>
    <w:p>
      <w:pPr>
        <w:ind w:firstLine="709"/>
        <w:jc w:val="both"/>
      </w:pPr>
      <w:r>
        <w:rPr>
          <w:b w:val="0"/>
        </w:rPr>
        <w:t>1. Стягнути з {{ employer_name }} (ЄДРПОУ {{ employer_edrpou_or_dash }}) на користь {{ user_name }} заборгованість із заробітної плати у розмірі {{ amount_text }}.</w:t>
      </w:r>
    </w:p>
    <w:p>
      <w:pPr>
        <w:ind w:firstLine="709"/>
        <w:jc w:val="both"/>
      </w:pPr>
      <w:r>
        <w:rPr>
          <w:b w:val="0"/>
        </w:rPr>
        <w:t>2. Стягнути з Відповідача середній заробіток за весь час затримки розрахунку відповідно до ст. 117 КЗпП України.</w:t>
      </w:r>
    </w:p>
    <w:p>
      <w:pPr>
        <w:ind w:firstLine="709"/>
        <w:jc w:val="both"/>
      </w:pPr>
      <w:r>
        <w:rPr>
          <w:b w:val="0"/>
        </w:rPr>
        <w:t>3. Стягнути з Відповідача судові витрати, понесені Позивачем у справі.</w:t>
      </w:r>
    </w:p>
    <w:p>
      <w:pPr>
        <w:jc w:val="both"/>
      </w:pPr>
      <w:r>
        <w:rPr>
          <w:b/>
        </w:rPr>
        <w:t>Додатки:</w:t>
      </w:r>
    </w:p>
    <w:p>
      <w:pPr>
        <w:jc w:val="both"/>
      </w:pPr>
      <w:r>
        <w:rPr>
          <w:b w:val="0"/>
        </w:rPr>
        <w:t>1. Копія паспорта Позивача — на 1 арк.</w:t>
      </w:r>
    </w:p>
    <w:p>
      <w:pPr>
        <w:jc w:val="both"/>
      </w:pPr>
      <w:r>
        <w:rPr>
          <w:b w:val="0"/>
        </w:rPr>
        <w:t>2. Копія РНОКПП Позивача — на 1 арк.</w:t>
      </w:r>
    </w:p>
    <w:p>
      <w:pPr>
        <w:jc w:val="both"/>
      </w:pPr>
      <w:r>
        <w:rPr>
          <w:b w:val="0"/>
        </w:rPr>
        <w:t>3. Копія трудового договору / витяг з трудової книжки — на ___ арк.</w:t>
      </w:r>
    </w:p>
    <w:p>
      <w:pPr>
        <w:jc w:val="both"/>
      </w:pPr>
      <w:r>
        <w:rPr>
          <w:b w:val="0"/>
        </w:rPr>
        <w:t>4. Розрахунок заборгованості — на 1 арк.</w:t>
      </w:r>
    </w:p>
    <w:p>
      <w:pPr>
        <w:jc w:val="both"/>
      </w:pPr>
      <w:r>
        <w:rPr>
          <w:b w:val="0"/>
        </w:rPr>
        <w:t>5. Копія цієї позовної заяви для Відповідача — на ___ арк.</w:t>
      </w:r>
    </w:p>
    <w:p/>
    <w:p>
      <w:pPr>
        <w:jc w:val="left"/>
      </w:pPr>
      <w:r>
        <w:t>«{{ today }}»</w:t>
      </w:r>
    </w:p>
    <w:p>
      <w:pPr>
        <w:jc w:val="right"/>
      </w:pPr>
      <w:r>
        <w:t>________________ / {{ user_name }} /</w:t>
      </w:r>
    </w:p>
    <w:p/>
    <w:p>
      <w:pPr>
        <w:jc w:val="both"/>
      </w:pPr>
      <w:r>
        <w:rPr>
          <w:i/>
          <w:sz w:val="18"/>
        </w:rPr>
        <w:t>_____________________________________________________________________</w:t>
        <w:br/>
        <w:t>Цей документ згенеровано автоматично сервісом PravoHelpAI станом на {{ today }}. Перед поданням рекомендуємо перевірку фахового юриста. Шаблон є типовим і потребує адаптації під обставини конкретної справи.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